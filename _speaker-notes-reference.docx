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>
      <w:pPr>
        <w:pStyle w:val="Heading2"/>
      </w:pPr>
      <w:r>
        <w:t>Subtitle</w:t>
      </w:r>
    </w:p>
    <w:p>
      <w:pPr>
        <w:pStyle w:val="Heading3"/>
      </w:pPr>
      <w:r>
        <w:t>Section</w:t>
      </w:r>
    </w:p>
    <w:p>
      <w:r>
        <w:t>Body text.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/>
        <w:color w:val="999999"/>
        <w:sz w:val="18"/>
      </w:rPr>
      <w:t>BK Advisors</w:t>
    </w:r>
    <w:r>
      <w:rPr>
        <w:sz w:val="18"/>
      </w:rPr>
      <w:tab/>
      <w:tab/>
    </w:r>
    <w:r>
      <w:fldChar w:fldCharType="begin"/>
    </w:r>
    <w:r>
      <w:instrText xml:space="preserve"> PAGE </w:instrText>
    </w:r>
    <w:r>
      <w:rPr>
        <w:rFonts w:ascii="Calibri" w:hAnsi="Calibri"/>
        <w:color w:val="99999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99999"/>
        <w:sz w:val="18"/>
      </w:rPr>
      <w:t>Inference and Intervention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b w:val="0"/>
      <w:i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Calibri Light" w:hAnsi="Calibri Light"/>
      <w:b/>
      <w:bCs/>
      <w:i w:val="0"/>
      <w:color w:val="005CB9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/>
      <w:b w:val="0"/>
      <w:bCs/>
      <w:i/>
      <w:color w:val="6666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 Light" w:hAnsi="Calibri Light"/>
      <w:b w:val="0"/>
      <w:bCs/>
      <w:i w:val="0"/>
      <w:color w:val="005CB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/>
      <w:b w:val="0"/>
      <w:i w:val="0"/>
      <w:color w:val="333333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b w:val="0"/>
      <w:i w:val="0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