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1: Introduction to Causal Analysis | Correlation Is Not Causation</w:t>
      </w:r>
    </w:p>
    <w:p/>
    <w:p>
      <w:r>
        <w:rPr>
          <w:b/>
          <w:sz w:val="22"/>
        </w:rPr>
        <w:t xml:space="preserve">Category: </w:t>
      </w:r>
      <w:r>
        <w:rPr>
          <w:sz w:val="22"/>
        </w:rPr>
        <w:t>Education</w:t>
      </w:r>
    </w:p>
    <w:p/>
    <w:p>
      <w:r>
        <w:rPr>
          <w:b/>
          <w:sz w:val="24"/>
        </w:rPr>
        <w:t>Description:</w:t>
      </w:r>
    </w:p>
    <w:p>
      <w:r>
        <w:t>Ice cream sales and drowning rates both rise in summer — but ice cream does not cause drowning. This is the most important lesson in data analysis: correlation is not causation.</w:t>
        <w:br/>
        <w:br/>
        <w:t>In Chapter 1, we introduce the three most common causal thinking traps — confounding, reverse causation, and selection bias — and show how causal diagrams (DAGs) help you avoid them. Every example uses real maternal and newborn health scenarios from Ethiopia, Rwanda, Kenya, and Tanzania.</w:t>
        <w:br/>
        <w:br/>
        <w:t>In this video, you will learn:</w:t>
        <w:br/>
        <w:t>- The difference between situational assessment and managerial intervention</w:t>
        <w:br/>
        <w:t>- Why correlation does not equal causation — with everyday examples</w:t>
        <w:br/>
        <w:t>- Three causal thinking traps: confounding, reverse causation, selection bias</w:t>
        <w:br/>
        <w:t>- The basics of causal models: nodes, arrows, and DAGs</w:t>
        <w:br/>
        <w:t>- Why causal reasoning matters for health programs</w:t>
        <w:br/>
        <w:br/>
        <w:t>TIMESTAMPS</w:t>
        <w:br/>
        <w:t>00:00 Introduction</w:t>
        <w:br/>
        <w:t>00:00 Correlation vs. causation</w:t>
        <w:br/>
        <w:t>00:00 Trap 1 — Confounding</w:t>
        <w:br/>
        <w:t>00:00 Trap 2 — Reverse causation</w:t>
        <w:br/>
        <w:t>00:00 Trap 3 — Selection bias</w:t>
        <w:br/>
        <w:t>00:00 Causal diagrams (DAGs) — the basics</w:t>
        <w:br/>
        <w:t>00:00 MNH examples</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correlation vs causation, confounding, reverse causation, selection bias, causal diagrams, introduction to causal inference</w:t>
      </w:r>
    </w:p>
    <w:p/>
    <w:p>
      <w:r>
        <w:rPr>
          <w:b/>
          <w:sz w:val="22"/>
        </w:rPr>
        <w:t xml:space="preserve">Suggested Thumbnail Text: </w:t>
      </w:r>
      <w:r>
        <w:rPr>
          <w:sz w:val="22"/>
        </w:rPr>
        <w:t>CHAPTER 1</w:t>
        <w:br/>
        <w:t>Correlation</w:t>
        <w:br/>
        <w:t>≠ Causation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